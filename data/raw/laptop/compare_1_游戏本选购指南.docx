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游戏本选购指南</w:t>
      </w:r>
    </w:p>
    <w:p>
      <w:r>
        <w:t>本文面向正在选购笔记本电脑的用户，对比 Game 16 / Game 16 Pro，给出选择建议。</w:t>
      </w:r>
    </w:p>
    <w:p>
      <w:pPr>
        <w:pStyle w:val="Heading2"/>
      </w:pPr>
      <w:r>
        <w:t>一、核心差异</w:t>
      </w:r>
    </w:p>
    <w:p>
      <w:r>
        <w:t>Game 16 / Game 16 Pro 的主要差异集中在性能、续航与价格三个维度。预算充足、追求性能的用户可优先考虑高配型号；注重性价比的用户建议选择中端型号。</w:t>
      </w:r>
    </w:p>
    <w:p>
      <w:pPr>
        <w:pStyle w:val="Heading2"/>
      </w:pPr>
      <w:r>
        <w:t>二、参数对比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型号 A</w:t>
            </w:r>
          </w:p>
        </w:tc>
        <w:tc>
          <w:tcPr>
            <w:tcW w:type="dxa" w:w="2880"/>
          </w:tcPr>
          <w:p>
            <w:r>
              <w:t>型号 B</w:t>
            </w:r>
          </w:p>
        </w:tc>
      </w:tr>
      <w:tr>
        <w:tc>
          <w:tcPr>
            <w:tcW w:type="dxa" w:w="2880"/>
          </w:tcPr>
          <w:p>
            <w:r>
              <w:t>性能定位</w:t>
            </w:r>
          </w:p>
        </w:tc>
        <w:tc>
          <w:tcPr>
            <w:tcW w:type="dxa" w:w="2880"/>
          </w:tcPr>
          <w:p>
            <w:r>
              <w:t>更强</w:t>
            </w:r>
          </w:p>
        </w:tc>
        <w:tc>
          <w:tcPr>
            <w:tcW w:type="dxa" w:w="2880"/>
          </w:tcPr>
          <w:p>
            <w:r>
              <w:t>够用</w:t>
            </w:r>
          </w:p>
        </w:tc>
      </w:tr>
      <w:tr>
        <w:tc>
          <w:tcPr>
            <w:tcW w:type="dxa" w:w="2880"/>
          </w:tcPr>
          <w:p>
            <w:r>
              <w:t>价格</w:t>
            </w:r>
          </w:p>
        </w:tc>
        <w:tc>
          <w:tcPr>
            <w:tcW w:type="dxa" w:w="2880"/>
          </w:tcPr>
          <w:p>
            <w:r>
              <w:t>更高</w:t>
            </w:r>
          </w:p>
        </w:tc>
        <w:tc>
          <w:tcPr>
            <w:tcW w:type="dxa" w:w="2880"/>
          </w:tcPr>
          <w:p>
            <w:r>
              <w:t>更低</w:t>
            </w:r>
          </w:p>
        </w:tc>
      </w:tr>
      <w:tr>
        <w:tc>
          <w:tcPr>
            <w:tcW w:type="dxa" w:w="2880"/>
          </w:tcPr>
          <w:p>
            <w:r>
              <w:t>适合人群</w:t>
            </w:r>
          </w:p>
        </w:tc>
        <w:tc>
          <w:tcPr>
            <w:tcW w:type="dxa" w:w="2880"/>
          </w:tcPr>
          <w:p>
            <w:r>
              <w:t>重度用户</w:t>
            </w:r>
          </w:p>
        </w:tc>
        <w:tc>
          <w:tcPr>
            <w:tcW w:type="dxa" w:w="2880"/>
          </w:tcPr>
          <w:p>
            <w:r>
              <w:t>普通用户</w:t>
            </w:r>
          </w:p>
        </w:tc>
      </w:tr>
    </w:tbl>
    <w:p>
      <w:pPr>
        <w:pStyle w:val="Heading2"/>
      </w:pPr>
      <w:r>
        <w:t>三、选购建议</w:t>
      </w:r>
    </w:p>
    <w:p>
      <w:pPr>
        <w:pStyle w:val="Heading3"/>
      </w:pPr>
      <w:r>
        <w:t>3.1 如果你更看重性能</w:t>
      </w:r>
    </w:p>
    <w:p>
      <w:r>
        <w:t>选择高配型号，长期使用更从容。</w:t>
      </w:r>
    </w:p>
    <w:p>
      <w:pPr>
        <w:pStyle w:val="Heading3"/>
      </w:pPr>
      <w:r>
        <w:t>3.2 如果你更看重性价比</w:t>
      </w:r>
    </w:p>
    <w:p>
      <w:r>
        <w:t>选择中端型号即可满足日常需求，省下的预算可购买配件。</w:t>
      </w:r>
    </w:p>
    <w:p>
      <w:r>
        <w:t>结论：没有绝对更好的笔记本电脑，只有更适合你使用场景的选择。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