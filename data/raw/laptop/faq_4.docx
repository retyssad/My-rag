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笔记本电脑常见问题：可以自己加装硬盘吗？</w:t>
      </w:r>
    </w:p>
    <w:p>
      <w:r>
        <w:t>**问题**：可以自己加装硬盘吗？</w:t>
      </w:r>
    </w:p>
    <w:p>
      <w:r>
        <w:t>**解答**：Game 系列支持加装 M.2 固态硬盘；Book / Air 系列部分机型支持，请咨询客服确认具体机型。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