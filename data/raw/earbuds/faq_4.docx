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蓝牙耳机常见问题：防水吗？运动能戴吗？</w:t>
      </w:r>
    </w:p>
    <w:p>
      <w:r>
        <w:t>**问题**：防水吗？运动能戴吗？</w:t>
      </w:r>
    </w:p>
    <w:p>
      <w:r>
        <w:t>**解答**：支持 IP54 及以上防尘防水，适合日常运动；不建议游泳时佩戴。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